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CLASS EXERCISE: MINI PROJECT</w:t>
      </w:r>
    </w:p>
    <w:p>
      <w:pPr>
        <w:jc w:val="center"/>
      </w:pPr>
      <w:r>
        <w:rPr>
          <w:b/>
          <w:sz w:val="26"/>
        </w:rPr>
        <w:t>Build a Simple Community Events 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</w:rPr>
              <w:t>Total Marks</w:t>
            </w:r>
          </w:p>
        </w:tc>
        <w:tc>
          <w:tcPr>
            <w:tcW w:type="dxa" w:w="2520"/>
          </w:tcPr>
          <w:p>
            <w:r>
              <w:t>30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Due / Presentation</w:t>
            </w:r>
          </w:p>
        </w:tc>
        <w:tc>
          <w:tcPr>
            <w:tcW w:type="dxa" w:w="2520"/>
          </w:tcPr>
          <w:p>
            <w:r>
              <w:t>Wednesday lesson</w:t>
            </w:r>
          </w:p>
        </w:tc>
      </w:tr>
      <w:tr>
        <w:tc>
          <w:tcPr>
            <w:tcW w:type="dxa" w:w="2520"/>
            <w:shd w:fill="D9EAF7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2520"/>
          </w:tcPr>
          <w:p>
            <w:r>
              <w:t>____________________________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Project Type</w:t>
            </w:r>
          </w:p>
        </w:tc>
        <w:tc>
          <w:tcPr>
            <w:tcW w:type="dxa" w:w="2520"/>
          </w:tcPr>
          <w:p>
            <w:r>
              <w:t>New Android mini project</w:t>
            </w:r>
          </w:p>
        </w:tc>
      </w:tr>
    </w:tbl>
    <w:p>
      <w:pPr>
        <w:pStyle w:val="Heading1"/>
      </w:pPr>
      <w:r>
        <w:t>Scenario</w:t>
      </w:r>
    </w:p>
    <w:p>
      <w:r>
        <w:t>Create a small Android application called Community Events. The app should allow users to view community events and save basic event information online. This is a new project for this class exercise; do not simply demonstrate your existing assignment app. Keep the scope manageable and focus on implementing and explaining the required features.</w:t>
      </w:r>
    </w:p>
    <w:p>
      <w:pPr>
        <w:pStyle w:val="Heading1"/>
      </w:pPr>
      <w:r>
        <w:t>Project Requirements</w:t>
      </w:r>
    </w:p>
    <w:p>
      <w:pPr>
        <w:pStyle w:val="ListBullet"/>
      </w:pPr>
      <w:r>
        <w:rPr>
          <w:b/>
        </w:rPr>
        <w:t xml:space="preserve">User interface: </w:t>
      </w:r>
      <w:r>
        <w:t>Create a clear screen with a navigation bar or simple navigation controls. Users should be able to view a list of events and open an event's details.</w:t>
      </w:r>
    </w:p>
    <w:p>
      <w:pPr>
        <w:pStyle w:val="ListBullet"/>
      </w:pPr>
      <w:r>
        <w:rPr>
          <w:b/>
        </w:rPr>
        <w:t xml:space="preserve">NoSQL database: </w:t>
      </w:r>
      <w:r>
        <w:t>Use a NoSQL database, such as Firebase Cloud Firestore, to store event records and retrieve them in the app. Each event should include at least a title, date, location, and description.</w:t>
      </w:r>
    </w:p>
    <w:p>
      <w:pPr>
        <w:pStyle w:val="ListBullet"/>
      </w:pPr>
      <w:r>
        <w:rPr>
          <w:b/>
        </w:rPr>
        <w:t xml:space="preserve">Blob/object storage: </w:t>
      </w:r>
      <w:r>
        <w:t>Upload at least one event image to blob/object storage, such as Firebase Storage, and display the image in the app. If your chosen service uses another term for object storage, explain this during the presentation.</w:t>
      </w:r>
    </w:p>
    <w:p>
      <w:pPr>
        <w:pStyle w:val="ListBullet"/>
      </w:pPr>
      <w:r>
        <w:rPr>
          <w:b/>
        </w:rPr>
        <w:t xml:space="preserve">REST API: </w:t>
      </w:r>
      <w:r>
        <w:t>Connect to a REST API to retrieve or submit data. You may create a small API or use a suitable existing API. Demonstrate a successful request and explain what data the app receives.</w:t>
      </w:r>
    </w:p>
    <w:p>
      <w:pPr>
        <w:pStyle w:val="ListBullet"/>
      </w:pPr>
      <w:r>
        <w:rPr>
          <w:b/>
        </w:rPr>
        <w:t xml:space="preserve">Input validation and error handling: </w:t>
      </w:r>
      <w:r>
        <w:t>Include at least one form or input action, such as adding an event. Validate required fields and show a helpful message when input is missing or invalid; the app must not crash.</w:t>
      </w:r>
    </w:p>
    <w:p>
      <w:pPr>
        <w:pStyle w:val="ListBullet"/>
      </w:pPr>
      <w:r>
        <w:rPr>
          <w:b/>
        </w:rPr>
        <w:t xml:space="preserve">GitHub: </w:t>
      </w:r>
      <w:r>
        <w:t>Create a GitHub repository for this mini project. Include a README with the project purpose, setup notes, technologies used, and screenshots. Commit and push your work.</w:t>
      </w:r>
    </w:p>
    <w:p>
      <w:pPr>
        <w:pStyle w:val="Heading1"/>
      </w:pPr>
      <w:r>
        <w:t>Marking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Assessment Area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Evidence Required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Marks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1. User interface and navigation</w:t>
            </w:r>
          </w:p>
        </w:tc>
        <w:tc>
          <w:tcPr>
            <w:tcW w:type="dxa" w:w="3360"/>
          </w:tcPr>
          <w:p>
            <w:r>
              <w:t>Screens are clear and usable; event list/details and navigation work.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2. NoSQL data storage and retrieval</w:t>
            </w:r>
          </w:p>
        </w:tc>
        <w:tc>
          <w:tcPr>
            <w:tcW w:type="dxa" w:w="3360"/>
          </w:tcPr>
          <w:p>
            <w:r>
              <w:t>Event data is stored in a NoSQL database and retrieved successfully.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3. Blob/object storage</w:t>
            </w:r>
          </w:p>
        </w:tc>
        <w:tc>
          <w:tcPr>
            <w:tcW w:type="dxa" w:w="3360"/>
          </w:tcPr>
          <w:p>
            <w:r>
              <w:t>An event image is uploaded to storage and displayed in the app.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4. REST API integration</w:t>
            </w:r>
          </w:p>
        </w:tc>
        <w:tc>
          <w:tcPr>
            <w:tcW w:type="dxa" w:w="3360"/>
          </w:tcPr>
          <w:p>
            <w:r>
              <w:t>A successful API request is demonstrated and the returned data is explained.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5. Validation and error handling</w:t>
            </w:r>
          </w:p>
        </w:tc>
        <w:tc>
          <w:tcPr>
            <w:tcW w:type="dxa" w:w="3360"/>
          </w:tcPr>
          <w:p>
            <w:r>
              <w:t>Invalid or missing input is handled with helpful feedback and no crash.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6. GitHub repository and README</w:t>
            </w:r>
          </w:p>
        </w:tc>
        <w:tc>
          <w:tcPr>
            <w:tcW w:type="dxa" w:w="3360"/>
          </w:tcPr>
          <w:p>
            <w:r>
              <w:t>Repository contains project files, meaningful commits, and a useful README with screenshots.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7. Wednesday presentation</w:t>
            </w:r>
          </w:p>
        </w:tc>
        <w:tc>
          <w:tcPr>
            <w:tcW w:type="dxa" w:w="3360"/>
          </w:tcPr>
          <w:p>
            <w:r>
              <w:t>Student demonstrates the new project, explains the implementation, and answers questions.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6720"/>
            <w:gridSpan w:val="2"/>
            <w:shd w:fill="D9EAF7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3360"/>
            <w:shd w:fill="D9EAF7"/>
          </w:tcPr>
          <w:p>
            <w:pPr>
              <w:jc w:val="center"/>
            </w:pPr>
            <w:r>
              <w:rPr>
                <w:b/>
              </w:rPr>
              <w:t>30</w:t>
            </w:r>
          </w:p>
        </w:tc>
      </w:tr>
    </w:tbl>
    <w:p>
      <w:pPr>
        <w:pStyle w:val="Heading1"/>
      </w:pPr>
      <w:r>
        <w:t>What to Present on Wednesday</w:t>
      </w:r>
    </w:p>
    <w:p>
      <w:pPr>
        <w:pStyle w:val="ListBullet"/>
      </w:pPr>
      <w:r>
        <w:t>Show the new Community Events app running on an Android device or a suitable test device.</w:t>
      </w:r>
    </w:p>
    <w:p>
      <w:pPr>
        <w:pStyle w:val="ListBullet"/>
      </w:pPr>
      <w:r>
        <w:t>Demonstrate event data being read from the NoSQL database.</w:t>
      </w:r>
    </w:p>
    <w:p>
      <w:pPr>
        <w:pStyle w:val="ListBullet"/>
      </w:pPr>
      <w:r>
        <w:t>Show an event image stored in object/blob storage and displayed in the app.</w:t>
      </w:r>
    </w:p>
    <w:p>
      <w:pPr>
        <w:pStyle w:val="ListBullet"/>
      </w:pPr>
      <w:r>
        <w:t>Demonstrate a successful REST API request.</w:t>
      </w:r>
    </w:p>
    <w:p>
      <w:pPr>
        <w:pStyle w:val="ListBullet"/>
      </w:pPr>
      <w:r>
        <w:t>Show what happens when the user submits invalid or incomplete information.</w:t>
      </w:r>
    </w:p>
    <w:p>
      <w:pPr>
        <w:pStyle w:val="ListBullet"/>
      </w:pPr>
      <w:r>
        <w:t>Open your GitHub repository and explain the README and commits.</w:t>
      </w:r>
    </w:p>
    <w:p>
      <w:pPr>
        <w:pStyle w:val="Heading1"/>
      </w:pPr>
      <w:r>
        <w:t>Submission and Presentation Instructions</w:t>
      </w:r>
    </w:p>
    <w:p>
      <w:pPr>
        <w:pStyle w:val="ListBullet"/>
      </w:pPr>
      <w:r>
        <w:t>This must be a new, small project created for the class exercise, not just a demonstration of your existing assignment app.</w:t>
      </w:r>
    </w:p>
    <w:p>
      <w:pPr>
        <w:pStyle w:val="ListBullet"/>
      </w:pPr>
      <w:r>
        <w:t>Work individually unless your lecturer instructs otherwise.</w:t>
      </w:r>
    </w:p>
    <w:p>
      <w:pPr>
        <w:pStyle w:val="ListBullet"/>
      </w:pPr>
      <w:r>
        <w:t>Push your source code to GitHub; do not submit a ZIP file instead of the repository.</w:t>
      </w:r>
    </w:p>
    <w:p>
      <w:pPr>
        <w:pStyle w:val="ListBullet"/>
      </w:pPr>
      <w:r>
        <w:t>You must present during the Wednesday lesson. Have your project and evidence ready before class.</w:t>
      </w:r>
    </w:p>
    <w:p>
      <w:pPr>
        <w:pStyle w:val="ListBullet"/>
      </w:pPr>
      <w:r>
        <w:t>If a requirement is incomplete, clearly explain what is working, what is not working, and what you would do next.</w:t>
      </w:r>
    </w:p>
    <w:p>
      <w:r>
        <w:rPr>
          <w:b/>
        </w:rPr>
        <w:t xml:space="preserve">Scope advice: </w:t>
      </w:r>
      <w:r>
        <w:t>Keep the project small. Prioritise the required features and ensure that you can explain your own code and demonstrate the work you completed.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